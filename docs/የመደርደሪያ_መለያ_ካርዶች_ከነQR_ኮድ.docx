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28"/>
        </w:rPr>
        <w:t>የአጸደ ትጉሃን ሰ/ት/ቤት ቤተ-መጻሕፍት — ለመደርደሪያ የሚለጠፉ የመለያ ካርዶች</w:t>
      </w:r>
    </w:p>
    <w:p>
      <w:pPr>
        <w:jc w:val="center"/>
      </w:pPr>
      <w:r>
        <w:rPr>
          <w:i/>
          <w:sz w:val="19"/>
        </w:rPr>
        <w:t>መመሪያ፦ እነዚህን ካርዶች በመቁረጫው መስመር (✂️) ቆርጠው በየመደርደሪያው ረድፍ ላይ ይለጥፉ። በስልክ ካሜራ ሲቃኝ በቀጥታ የዚያን መደርደሪያ መጻሕፍት ያሳያል።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18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dashed" w:sz="12" w:space="0" w:color="EAB308"/>
              <w:left w:val="dashed" w:sz="12" w:space="0" w:color="EAB308"/>
              <w:bottom w:val="dashed" w:sz="12" w:space="0" w:color="EAB308"/>
              <w:right w:val="dashed" w:sz="12" w:space="0" w:color="EAB30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EAB308"/>
                <w:sz w:val="26"/>
              </w:rPr>
              <w:t xml:space="preserve">[1] </w:t>
            </w:r>
            <w:r>
              <w:rPr>
                <w:b/>
                <w:color w:val="0B2545"/>
                <w:sz w:val="26"/>
              </w:rPr>
              <w:t>የአንድምታ መጽሐፍት ክፍል</w:t>
            </w:r>
          </w:p>
          <w:p>
            <w:pPr>
              <w:spacing w:before="40" w:after="80"/>
              <w:jc w:val="center"/>
            </w:pPr>
            <w:r>
              <w:rPr>
                <w:b/>
                <w:color w:val="EAB308"/>
                <w:sz w:val="19"/>
              </w:rPr>
              <w:t>📍 የፊት ጎን መደርደሪያ • 3ኛ ረድፍ (ላይኛ - ግራ)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at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📚 14 መጻሕፍት | 18 ቅጂዎች</w:t>
              <w:br/>
            </w:r>
            <w:r>
              <w:rPr>
                <w:i/>
                <w:color w:val="64748B"/>
                <w:sz w:val="16"/>
              </w:rPr>
              <w:t>📱 በስልክዎ ካሜራ ስካን በማድረግ መጻሕፍቱን ይመልከቱ ✂️</w:t>
            </w:r>
          </w:p>
        </w:tc>
        <w:tc>
          <w:tcPr>
            <w:tcW w:type="dxa" w:w="518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dashed" w:sz="12" w:space="0" w:color="A855F7"/>
              <w:left w:val="dashed" w:sz="12" w:space="0" w:color="A855F7"/>
              <w:bottom w:val="dashed" w:sz="12" w:space="0" w:color="A855F7"/>
              <w:right w:val="dashed" w:sz="12" w:space="0" w:color="A855F7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A855F7"/>
                <w:sz w:val="26"/>
              </w:rPr>
              <w:t xml:space="preserve">[2] </w:t>
            </w:r>
            <w:r>
              <w:rPr>
                <w:b/>
                <w:color w:val="0B2545"/>
                <w:sz w:val="26"/>
              </w:rPr>
              <w:t>የገድላትና ድርሳናት መጽሐፍት ክፍል</w:t>
            </w:r>
          </w:p>
          <w:p>
            <w:pPr>
              <w:spacing w:before="40" w:after="80"/>
              <w:jc w:val="center"/>
            </w:pPr>
            <w:r>
              <w:rPr>
                <w:b/>
                <w:color w:val="A855F7"/>
                <w:sz w:val="19"/>
              </w:rPr>
              <w:t>📍 የፊት ጎን መደርደሪያ • 3ኛ ረድፍ (ላይኛ - መካከለኛ)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at_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📚 25 መጻሕፍት | 39 ቅጂዎች</w:t>
              <w:br/>
            </w:r>
            <w:r>
              <w:rPr>
                <w:i/>
                <w:color w:val="64748B"/>
                <w:sz w:val="16"/>
              </w:rPr>
              <w:t>📱 በስልክዎ ካሜራ ስካን በማድረግ መጻሕፍቱን ይመልከቱ ✂️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18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dashed" w:sz="12" w:space="0" w:color="22C55E"/>
              <w:left w:val="dashed" w:sz="12" w:space="0" w:color="22C55E"/>
              <w:bottom w:val="dashed" w:sz="12" w:space="0" w:color="22C55E"/>
              <w:right w:val="dashed" w:sz="12" w:space="0" w:color="22C55E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22C55E"/>
                <w:sz w:val="26"/>
              </w:rPr>
              <w:t xml:space="preserve">[3] </w:t>
            </w:r>
            <w:r>
              <w:rPr>
                <w:b/>
                <w:color w:val="0B2545"/>
                <w:sz w:val="26"/>
              </w:rPr>
              <w:t>የኮርስ መስጫ መጻሕፍት ክፍል</w:t>
            </w:r>
          </w:p>
          <w:p>
            <w:pPr>
              <w:spacing w:before="40" w:after="80"/>
              <w:jc w:val="center"/>
            </w:pPr>
            <w:r>
              <w:rPr>
                <w:b/>
                <w:color w:val="22C55E"/>
                <w:sz w:val="19"/>
              </w:rPr>
              <w:t>📍 የቀኝ ጎን መደርደሪያ • 3ኛ ረድፍ (ላይኛ)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at_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📚 18 መጻሕፍት | 25 ቅጂዎች</w:t>
              <w:br/>
            </w:r>
            <w:r>
              <w:rPr>
                <w:i/>
                <w:color w:val="64748B"/>
                <w:sz w:val="16"/>
              </w:rPr>
              <w:t>📱 በስልክዎ ካሜራ ስካን በማድረግ መጻሕፍቱን ይመልከቱ ✂️</w:t>
            </w:r>
          </w:p>
        </w:tc>
        <w:tc>
          <w:tcPr>
            <w:tcW w:type="dxa" w:w="518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dashed" w:sz="12" w:space="0" w:color="06B6D4"/>
              <w:left w:val="dashed" w:sz="12" w:space="0" w:color="06B6D4"/>
              <w:bottom w:val="dashed" w:sz="12" w:space="0" w:color="06B6D4"/>
              <w:right w:val="dashed" w:sz="12" w:space="0" w:color="06B6D4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B6D4"/>
                <w:sz w:val="26"/>
              </w:rPr>
              <w:t xml:space="preserve">[4] </w:t>
            </w:r>
            <w:r>
              <w:rPr>
                <w:b/>
                <w:color w:val="0B2545"/>
                <w:sz w:val="26"/>
              </w:rPr>
              <w:t>የአቡነ ሺኖዳ መጻሕፍት ክፍል</w:t>
            </w:r>
          </w:p>
          <w:p>
            <w:pPr>
              <w:spacing w:before="40" w:after="80"/>
              <w:jc w:val="center"/>
            </w:pPr>
            <w:r>
              <w:rPr>
                <w:b/>
                <w:color w:val="06B6D4"/>
                <w:sz w:val="19"/>
              </w:rPr>
              <w:t>📍 የቀኝ ጎን መደርደሪያ • 3ኛ ረድፍ (ላይኛ - ጎን)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at_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📚 15 መጻሕፍት | 21 ቅጂዎች</w:t>
              <w:br/>
            </w:r>
            <w:r>
              <w:rPr>
                <w:i/>
                <w:color w:val="64748B"/>
                <w:sz w:val="16"/>
              </w:rPr>
              <w:t>📱 በስልክዎ ካሜራ ስካን በማድረግ መጻሕፍቱን ይመልከቱ ✂️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18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dashed" w:sz="12" w:space="0" w:color="10B981"/>
              <w:left w:val="dashed" w:sz="12" w:space="0" w:color="10B981"/>
              <w:bottom w:val="dashed" w:sz="12" w:space="0" w:color="10B981"/>
              <w:right w:val="dashed" w:sz="12" w:space="0" w:color="10B98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10B981"/>
                <w:sz w:val="26"/>
              </w:rPr>
              <w:t xml:space="preserve">[5] </w:t>
            </w:r>
            <w:r>
              <w:rPr>
                <w:b/>
                <w:color w:val="0B2545"/>
                <w:sz w:val="26"/>
              </w:rPr>
              <w:t>የትምህርት እና ምክር አዘል ክፍል</w:t>
            </w:r>
          </w:p>
          <w:p>
            <w:pPr>
              <w:spacing w:before="40" w:after="80"/>
              <w:jc w:val="center"/>
            </w:pPr>
            <w:r>
              <w:rPr>
                <w:b/>
                <w:color w:val="10B981"/>
                <w:sz w:val="19"/>
              </w:rPr>
              <w:t>📍 የፊት ጎን መደርደሪያ • 2ኛ ረድፍ (መካከለኛ - መካከለኛ)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at_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📚 45 መጻሕፍት | 62 ቅጂዎች</w:t>
              <w:br/>
            </w:r>
            <w:r>
              <w:rPr>
                <w:i/>
                <w:color w:val="64748B"/>
                <w:sz w:val="16"/>
              </w:rPr>
              <w:t>📱 በስልክዎ ካሜራ ስካን በማድረግ መጻሕፍቱን ይመልከቱ ✂️</w:t>
            </w:r>
          </w:p>
        </w:tc>
        <w:tc>
          <w:tcPr>
            <w:tcW w:type="dxa" w:w="518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dashed" w:sz="12" w:space="0" w:color="EF4444"/>
              <w:left w:val="dashed" w:sz="12" w:space="0" w:color="EF4444"/>
              <w:bottom w:val="dashed" w:sz="12" w:space="0" w:color="EF4444"/>
              <w:right w:val="dashed" w:sz="12" w:space="0" w:color="EF4444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EF4444"/>
                <w:sz w:val="26"/>
              </w:rPr>
              <w:t xml:space="preserve">[6] </w:t>
            </w:r>
            <w:r>
              <w:rPr>
                <w:b/>
                <w:color w:val="0B2545"/>
                <w:sz w:val="26"/>
              </w:rPr>
              <w:t>የመሰረተ ሃይማኖት ክፍል</w:t>
            </w:r>
          </w:p>
          <w:p>
            <w:pPr>
              <w:spacing w:before="40" w:after="80"/>
              <w:jc w:val="center"/>
            </w:pPr>
            <w:r>
              <w:rPr>
                <w:b/>
                <w:color w:val="EF4444"/>
                <w:sz w:val="19"/>
              </w:rPr>
              <w:t>📍 የፊት ጎን መደርደሪያ • 2ኛ ረድፍ (መካከለኛ - ግራ)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at_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📚 38 መጻሕፍት | 50 ቅጂዎች</w:t>
              <w:br/>
            </w:r>
            <w:r>
              <w:rPr>
                <w:i/>
                <w:color w:val="64748B"/>
                <w:sz w:val="16"/>
              </w:rPr>
              <w:t>📱 በስልክዎ ካሜራ ስካን በማድረግ መጻሕፍቱን ይመልከቱ ✂️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18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dashed" w:sz="12" w:space="0" w:color="8B5CF6"/>
              <w:left w:val="dashed" w:sz="12" w:space="0" w:color="8B5CF6"/>
              <w:bottom w:val="dashed" w:sz="12" w:space="0" w:color="8B5CF6"/>
              <w:right w:val="dashed" w:sz="12" w:space="0" w:color="8B5CF6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8B5CF6"/>
                <w:sz w:val="26"/>
              </w:rPr>
              <w:t xml:space="preserve">[7] </w:t>
            </w:r>
            <w:r>
              <w:rPr>
                <w:b/>
                <w:color w:val="0B2545"/>
                <w:sz w:val="26"/>
              </w:rPr>
              <w:t>የሥርጉተ ሥላሴ መጽሐፍት ክፍል</w:t>
            </w:r>
          </w:p>
          <w:p>
            <w:pPr>
              <w:spacing w:before="40" w:after="80"/>
              <w:jc w:val="center"/>
            </w:pPr>
            <w:r>
              <w:rPr>
                <w:b/>
                <w:color w:val="8B5CF6"/>
                <w:sz w:val="19"/>
              </w:rPr>
              <w:t>📍 የፊት ጎን መደርደሪያ • 1ኛ ረድፍ (ታችኛ - ግራ እና መካከለኛ)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at_1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📚 134 መጻሕፍት | 148 ቅጂዎች</w:t>
              <w:br/>
            </w:r>
            <w:r>
              <w:rPr>
                <w:i/>
                <w:color w:val="64748B"/>
                <w:sz w:val="16"/>
              </w:rPr>
              <w:t>📱 በስልክዎ ካሜራ ስካን በማድረግ መጻሕፍቱን ይመልከቱ ✂️</w:t>
            </w:r>
          </w:p>
        </w:tc>
        <w:tc>
          <w:tcPr>
            <w:tcW w:type="dxa" w:w="518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284C7"/>
                <w:sz w:val="26"/>
              </w:rPr>
              <w:t xml:space="preserve">[8] </w:t>
            </w:r>
            <w:r>
              <w:rPr>
                <w:b/>
                <w:color w:val="0B2545"/>
                <w:sz w:val="26"/>
              </w:rPr>
              <w:t>የታሪክ መጽሐፍት ክፍል</w:t>
            </w:r>
          </w:p>
          <w:p>
            <w:pPr>
              <w:spacing w:before="40" w:after="80"/>
              <w:jc w:val="center"/>
            </w:pPr>
            <w:r>
              <w:rPr>
                <w:b/>
                <w:color w:val="0284C7"/>
                <w:sz w:val="19"/>
              </w:rPr>
              <w:t>📍 የፊት ጎን መደርደሪያ • 3ኛ ረድፍ (ላይኛ - ቀኝ)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at_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📚 45 መጻሕፍት | 64 ቅጂዎች</w:t>
              <w:br/>
            </w:r>
            <w:r>
              <w:rPr>
                <w:i/>
                <w:color w:val="64748B"/>
                <w:sz w:val="16"/>
              </w:rPr>
              <w:t>📱 በስልክዎ ካሜራ ስካን በማድረግ መጻሕፍቱን ይመልከቱ ✂️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18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dashed" w:sz="12" w:space="0" w:color="F97316"/>
              <w:left w:val="dashed" w:sz="12" w:space="0" w:color="F97316"/>
              <w:bottom w:val="dashed" w:sz="12" w:space="0" w:color="F97316"/>
              <w:right w:val="dashed" w:sz="12" w:space="0" w:color="F97316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97316"/>
                <w:sz w:val="26"/>
              </w:rPr>
              <w:t xml:space="preserve">[9] </w:t>
            </w:r>
            <w:r>
              <w:rPr>
                <w:b/>
                <w:color w:val="0B2545"/>
                <w:sz w:val="26"/>
              </w:rPr>
              <w:t>የጸሎትና የዜማ መጻሕፍት ክፍል</w:t>
            </w:r>
          </w:p>
          <w:p>
            <w:pPr>
              <w:spacing w:before="40" w:after="80"/>
              <w:jc w:val="center"/>
            </w:pPr>
            <w:r>
              <w:rPr>
                <w:b/>
                <w:color w:val="F97316"/>
                <w:sz w:val="19"/>
              </w:rPr>
              <w:t>📍 የፊት ጎን መደርደሪያ • 2ኛ ረድፍ (መካከለኛ - ቀኝ)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at_1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📚 15 መጻሕፍት | 18 ቅጂዎች</w:t>
              <w:br/>
            </w:r>
            <w:r>
              <w:rPr>
                <w:i/>
                <w:color w:val="64748B"/>
                <w:sz w:val="16"/>
              </w:rPr>
              <w:t>📱 በስልክዎ ካሜራ ስካን በማድረግ መጻሕፍቱን ይመልከቱ ✂️</w:t>
            </w:r>
          </w:p>
        </w:tc>
        <w:tc>
          <w:tcPr>
            <w:tcW w:type="dxa" w:w="518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dashed" w:sz="12" w:space="0" w:color="EC4899"/>
              <w:left w:val="dashed" w:sz="12" w:space="0" w:color="EC4899"/>
              <w:bottom w:val="dashed" w:sz="12" w:space="0" w:color="EC4899"/>
              <w:right w:val="dashed" w:sz="12" w:space="0" w:color="EC4899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EC4899"/>
                <w:sz w:val="26"/>
              </w:rPr>
              <w:t xml:space="preserve">[10] </w:t>
            </w:r>
            <w:r>
              <w:rPr>
                <w:b/>
                <w:color w:val="0B2545"/>
                <w:sz w:val="26"/>
              </w:rPr>
              <w:t>የክርስቲያናዊ ሥነምግባር መጻሕፍት ክፍል</w:t>
            </w:r>
          </w:p>
          <w:p>
            <w:pPr>
              <w:spacing w:before="40" w:after="80"/>
              <w:jc w:val="center"/>
            </w:pPr>
            <w:r>
              <w:rPr>
                <w:b/>
                <w:color w:val="EC4899"/>
                <w:sz w:val="19"/>
              </w:rPr>
              <w:t>📍 የፊት ጎን መደርደሪያ • 1ኛ ረድፍ (ታችኛ - ቀኝ)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at_6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📚 25 መጻሕፍት | 46 ቅጂዎች</w:t>
              <w:br/>
            </w:r>
            <w:r>
              <w:rPr>
                <w:i/>
                <w:color w:val="64748B"/>
                <w:sz w:val="16"/>
              </w:rPr>
              <w:t>📱 በስልክዎ ካሜራ ስካን በማድረግ መጻሕፍቱን ይመልከቱ ✂️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18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dashed" w:sz="12" w:space="0" w:color="38BDF8"/>
              <w:left w:val="dashed" w:sz="12" w:space="0" w:color="38BDF8"/>
              <w:bottom w:val="dashed" w:sz="12" w:space="0" w:color="38BDF8"/>
              <w:right w:val="dashed" w:sz="12" w:space="0" w:color="38BDF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38BDF8"/>
                <w:sz w:val="26"/>
              </w:rPr>
              <w:t xml:space="preserve">[11] </w:t>
            </w:r>
            <w:r>
              <w:rPr>
                <w:b/>
                <w:color w:val="0B2545"/>
                <w:sz w:val="26"/>
              </w:rPr>
              <w:t>የመጽሐፍ ቅዱስ መጻሕፍት ክፍል</w:t>
            </w:r>
          </w:p>
          <w:p>
            <w:pPr>
              <w:spacing w:before="40" w:after="80"/>
              <w:jc w:val="center"/>
            </w:pPr>
            <w:r>
              <w:rPr>
                <w:b/>
                <w:color w:val="38BDF8"/>
                <w:sz w:val="19"/>
              </w:rPr>
              <w:t>📍 የቀኝ ጎን መደርደሪያ • 2ኛ ረድፍ (መካከለኛ)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at_1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📚 3 መጻሕፍት | 9 ቅጂዎች</w:t>
              <w:br/>
            </w:r>
            <w:r>
              <w:rPr>
                <w:i/>
                <w:color w:val="64748B"/>
                <w:sz w:val="16"/>
              </w:rPr>
              <w:t>📱 በስልክዎ ካሜራ ስካን በማድረግ መጻሕፍቱን ይመልከቱ ✂️</w:t>
            </w:r>
          </w:p>
        </w:tc>
        <w:tc>
          <w:tcPr>
            <w:tcW w:type="dxa" w:w="5234"/>
          </w:tcPr>
          <w:p/>
        </w:tc>
      </w:tr>
    </w:tbl>
    <w:p>
      <w:pPr>
        <w:spacing w:after="120"/>
      </w:pPr>
    </w:p>
    <w:sectPr w:rsidR="00FC693F" w:rsidRPr="0006063C" w:rsidSect="00034616"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