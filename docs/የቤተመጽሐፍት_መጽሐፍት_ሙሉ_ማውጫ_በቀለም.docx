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2"/>
        </w:rPr>
        <w:t>የአጸደ ትጉሃን ሰ/ት/ቤት ቤተ-መጻሕፍት</w:t>
        <w:br/>
        <w:t>የመጻሕፍት ሙሉ ማውጫ ዝርዝር (Color-Coded Catalog)</w:t>
      </w:r>
    </w:p>
    <w:p>
      <w:pPr>
        <w:jc w:val="center"/>
      </w:pPr>
      <w:r>
        <w:rPr>
          <w:i/>
          <w:sz w:val="20"/>
        </w:rPr>
        <w:t>ይህ ማውጫ በየመደርደሪያውና በየምድቡ ቀለም ተለይቶ የተዘጋጀ ሲሆን፣ በእጅ በቀላሉ መጻሕፍትን ለመፈለግና ለማግኘት ያገለግላል።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EAB3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[1] የአንድምታ መጽሐፍት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3ኛ ረድፍ (ላይኛ - ግራ) | ጠቅላላ፦ 14 መጻሕፍት</w:t>
            </w:r>
          </w:p>
        </w:tc>
        <w:tc>
          <w:tcPr>
            <w:tcW w:type="dxa" w:w="2016"/>
            <w:shd w:fill="EAB3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መዝሙረ ዳዊት ንባቡ ከነትርጓሜው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AB308"/>
                <w:sz w:val="16"/>
              </w:rPr>
              <w:t>11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መጻሕፍተ ብሉያት ፪ቱ(ዘፍጥረት እና ዘጸአት)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AB308"/>
                <w:sz w:val="16"/>
              </w:rPr>
              <w:t>03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ሔኖክ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AB308"/>
                <w:sz w:val="16"/>
              </w:rPr>
              <w:t>06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መጽሐፈ ሕዝቅኤል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AB308"/>
                <w:sz w:val="16"/>
              </w:rPr>
              <w:t>01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ነገስት አርባዕቱ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መጋቢ ሚሥጥር ጌራወርቅ ጥበቡ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AB308"/>
                <w:sz w:val="16"/>
              </w:rPr>
              <w:t>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መጽሐፍተ ሐዲሳት ሠለስቱ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AB308"/>
                <w:sz w:val="16"/>
              </w:rPr>
              <w:t>09A, 09B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መጽሕድተ ብሉያት ፫ቱ(ዘሌዋውያን፣ ዘኁልቁ፣ ዘዳግም)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AB308"/>
                <w:sz w:val="16"/>
              </w:rPr>
              <w:t>04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ትንቢተ ኢሳይያስ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AB308"/>
                <w:sz w:val="16"/>
              </w:rPr>
              <w:t>05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ትንቢተ ኤርሚያስ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AB308"/>
                <w:sz w:val="16"/>
              </w:rPr>
              <w:t>08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አርባዕቱ መጻሕፍተ ብሉያት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AB308"/>
                <w:sz w:val="16"/>
              </w:rPr>
              <w:t>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ወንጌል ቅዱስ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መጋቤ ሐዲስ ቃለሕይወት በዛ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AB308"/>
                <w:sz w:val="16"/>
              </w:rPr>
              <w:t>12A, 12B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ውዳሴ ማሪያም እና ቅዳሴ ማርያም አንድምታ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መምህር ዓምደወርቅ ብርሀኑ አበራ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AB308"/>
                <w:sz w:val="16"/>
              </w:rPr>
              <w:t>13A, 13B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የቅዱስ ጳውሎስ መጽሐፍ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AB308"/>
                <w:sz w:val="16"/>
              </w:rPr>
              <w:t>02A, 02B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የአንቀጸ ብርሀን አንድምታ ትርጓሜ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መምህር ኃ/ማርያም ዘውዱ ዘቦሩ ሜዳ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AB308"/>
                <w:sz w:val="16"/>
              </w:rPr>
              <w:t>14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A85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[2] የገድላትና ድርሳናት መጽሐፍት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3ኛ ረድፍ (ላይኛ - መካከለኛ) | ጠቅላላ፦ 25 መጻሕፍት</w:t>
            </w:r>
          </w:p>
        </w:tc>
        <w:tc>
          <w:tcPr>
            <w:tcW w:type="dxa" w:w="2016"/>
            <w:shd w:fill="A855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ላሐ 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መስፍን ተከስተ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11A, 11B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መጽሐፈ ስንክሳር (ከመጋቢት- ጳጉሜ)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ለዕከ ማርያም ወ/ኢየሱስ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02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ስንክሳር( ከመስከረም- የካቲት)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ላዕከ ማርያም ወ/ኢየሱስ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01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ተአምረ 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03A, 03B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ድርሳነ መድኃኔዓለም ወገድለ መባጽዮን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አባ ጽጌ ሥላሴ መዝገቡ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ድርሳነ ሚካኤል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06A, 06B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ድርሳነ ራጉኤል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1982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25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ድርሳነ ገብርኤል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09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ሐዋርያት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ገብር ዮሐንስ ገብረ ማርያም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20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መርህምናም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21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መርቆሬዎስ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17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ቅዱስ ላሊበላ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22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ቅዱስ ዞሲማስ ወገድለ ቅድስት ማርያም ግብጻዊት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የሐይቅ ቅዱስ እስጢፋኖስ አቡነ ኢየሱስ ሞዓ አንድነት ገዳም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16A, 16B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ቅዱስ ዮሐንስ መጥምቅ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ሊቀ ጉባኤ ታረቀኝ ብርሀኑ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14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ቅዱስ ገላውዴዎስ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ልሳነወርቅ ዋሴ እና መ/ር ኢሳይያስ ሙላው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08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ቅድስት አርሴማ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23A, 23B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አቡነ ሀብተማርያም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07A, 07B, 07C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አቡነ ተክለሃይማኖት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1989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04A, 04B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አቡነ እስትንፋሰ ክርስቶስ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አቡነ ኪሮስ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የለገጣፎ ምስካበ ቅዱሳን አቡነ ኪሮስ ቤተክርስቲያን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19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አቡነ ገብረ መንፈስቅዱስ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የምድረከብድ አቡነ ገብረ መንፈስቅዱስ አንድነት ገዳም እና የዝቋላ ደብረ ከዋክብት አንድነት ገዳም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05A, 05B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አዳም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ተስፋሚካኤል ታከለ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12A, 12B, 13C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ክርስቶስ ሠምራ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13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ገድከል ቅዱስ ጊዮርገስ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A855F7"/>
                <w:sz w:val="16"/>
              </w:rPr>
              <w:t>10A, 10B, 10C, 10D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ጸሎተ ዕጣን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1987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A855F7"/>
                <w:sz w:val="16"/>
              </w:rPr>
              <w:t>24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22C55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[3] የኮርስ መስጫ መጻሕፍት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የቀኝ ጎን መደርደሪያ • 3ኛ ረድፍ (ላይኛ) | ጠቅላላ፦ 18 መጻሕፍት</w:t>
            </w:r>
          </w:p>
        </w:tc>
        <w:tc>
          <w:tcPr>
            <w:tcW w:type="dxa" w:w="2016"/>
            <w:shd w:fill="22C55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ሐዋርያዊ ተልዕኮ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ዳንኤል ክብረት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14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መሠረተ 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ሊቀ ትጉሃን ኃ/ጊዮርጊስ ዳኜ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09A, 09B, 09C, 09D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መድብለ ትምህርት ኦርቶዶክሳዊ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መልአከ ታቦር ተሾመ ዘሪሁን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መጽሐፍ ቅዱስ ስብከተ ወንጌልን ከሚያጎላ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12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በኢ.ኦ.ተ ቤ/ክ የሕጻናትና ወጣቶች የመማሪያና ማስተማሪያ መጽሐፍ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ወ/ሮ ዘውዴ ገ/እግዚአብሔር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ነቅዐ ሕግጋት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ነገረ ቅዱሳን ቁ.3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ያረጋል አበጋዝ እና አሉላ ጥላሁን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03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ነግ ቅዱሳን ቁ1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ቀሲስ ዶ/ር ደጀኔ ሽፈራው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16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አዕማደ ሚሥጢር 1 እና 2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ብርሀኑ ገበና፣ ዲ/ን ሙሉጌታ ኃ/ማርያም እና መ/ር ኃ/ማርያም ላቀው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02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ኦርቶዶክሳዊ የጾታ ትምህርት(ኦጾት)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ሊቀ ካህናት ኃ/ሥላሴ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ዓምደ ሃይማኖት ሰ/ት/ቤት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13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የመናገሻ ገነተጽጌ ቅዱስ ጊዮርጊስ ቤ/ክ ሰ/ት/ቤት መጽሐፍ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06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የመጽሐፍ ቅዱስ ጥናት ቁ.1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አባይነህ ካሴ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05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የሰ/ት/ቤቶች የማስተማሪያ መጽሐፍትና የመምህራን መመሪያ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08A, 08B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የቅዱስ ዮሐንስ ወንጌል አንድምታ ትርጓሜ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ገነተ ጽጌ ሰ/ት/ቤት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17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የቤተክርስቲያ ታሪክ ቁ.1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ቀሲስ ዶ/ር ሰሙ ምትኩ እና መ/ር ቸሬ አበበ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01A, 01B, 01C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የትምህርተ ሃይማኖት መግቢያ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ብርሀኑ አድማስ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22C55E"/>
                <w:sz w:val="16"/>
              </w:rPr>
              <w:t>04A, 04B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ፈለግን ፍለጋ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ዳዊት ጌትነት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22C55E"/>
                <w:sz w:val="16"/>
              </w:rPr>
              <w:t>11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06B6D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[4] የአቡነ ሺኖዳ መጻሕፍት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የቀኝ ጎን መደርደሪያ • 3ኛ ረድፍ (ላይኛ - ጎን) | ጠቅላላ፦ 15 መጻሕፍት</w:t>
            </w:r>
          </w:p>
        </w:tc>
        <w:tc>
          <w:tcPr>
            <w:tcW w:type="dxa" w:w="2016"/>
            <w:shd w:fill="06B6D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ህጻናትን እንዴት እንቅረባቸው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ዘኤልያስ ወ/ሚካኤል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05A, 05B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ለእግዚአብሔር ጊዜ ማጣትና ሌሎች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ተስፋ ቢሆነኝ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6B6D4"/>
                <w:sz w:val="16"/>
              </w:rPr>
              <w:t>01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ለከ ኃይል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ማለደ ዋሲሁን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መንፈሳዊ ሰው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6B6D4"/>
                <w:sz w:val="16"/>
              </w:rPr>
              <w:t>06A, 06B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አሳድጉኝ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11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አቤቱ የሚያስጨንቁኝ ምንኛ በዙ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ማለደ ዋሲሁን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6B6D4"/>
                <w:sz w:val="16"/>
              </w:rPr>
              <w:t>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አትፍረድ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ማለደ ዋሲሁን እና ዲ/ን ወንደሰን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08A, 08B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ክህነት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6B6D4"/>
                <w:sz w:val="16"/>
              </w:rPr>
              <w:t>14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ወጣቶች እና የንጽህና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13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የሕይወት መዓዛ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ተስፋ ቢሆነኝ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6B6D4"/>
                <w:sz w:val="16"/>
              </w:rPr>
              <w:t>03A, 03B, 03C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የተስፋ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04A, 04B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የነፍስ አርነት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6B6D4"/>
                <w:sz w:val="16"/>
              </w:rPr>
              <w:t>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የንስሀ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ቀሲስ እሸቴ ታደሰ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16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የዲያቢሎስ ውጊያዎች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6B6D4"/>
                <w:sz w:val="16"/>
              </w:rPr>
              <w:t>12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ጸሎት፣ ንስሐ እና ተመስጦ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አያሌው ዘኢየሱስ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6B6D4"/>
                <w:sz w:val="16"/>
              </w:rPr>
              <w:t>09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10B98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[5] የትምህርት እና ምክር አዘል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2ኛ ረድፍ (መካከለኛ - መካከለኛ) | ጠቅላላ፦ 45 መጻሕፍት</w:t>
            </w:r>
          </w:p>
        </w:tc>
        <w:tc>
          <w:tcPr>
            <w:tcW w:type="dxa" w:w="2016"/>
            <w:shd w:fill="10B98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420 ጥያቄዎች እና መልሶቻቸው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ቤካ ገ/ሚካኤል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23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ሊቀዲያቆናት ሀቢብ ጊዮርጊስ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ሄኖክ ኃይሌ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22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ሕማማት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ሄኖክ ኃይሉ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09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መርሐ ጽድቅ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1989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26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መከራና ክርስትና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አያሌው ዘኢየሱስ(ትርጉም)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25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መጽሐፈ ምዕዳን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ርዕሰ ሊቃውንት ቆሞስ አባ ገ/ኪዳን ግርማ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17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ወግሪስ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ርዕሰ ሊቃውንት ቆሞስ አባ ገ/ኪዳን ግርማ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05A, 05B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ምሥጥሬን ላካፍላችሁ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07A, 07B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ምጥን ቅመም (ቅጽ 3)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ምትኩ አበራ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38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ስድስቱ ጥቅሶች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እንድርያስ ይዘንጋው ዘያሬድ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40A, 40B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ቅን መሪ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ትዕዛዙ ካሳ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በሃይማኖት ብትኖሩ ራሳችሁን መርምሩ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ገ/ሥላሴ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08A, 08B, 08C, 08D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በሞት የተገለጠ ፍቅር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ሊቀ ሊቃውንት ስምዐኮነ መልዐክ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01A, 01B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በረከትን የገፉ እጆች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ታደለ ሲሳይ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19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በእንተ ክህነት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ገ/እግዚአብሔር ኪደ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30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ባለ ራዕይ መሪ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ትዕዛዙ ካሣ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16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ቦጊዜ ለኩሉ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እንዳለ ደምስ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45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ቬነሲያ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21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ተንቀሳቃሷ በዓትና ሌሎች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ዶ/ር የሺዋስ መኳንንት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28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ተግባራዊ ክርስትና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ሄኖክ ኃይሌ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06A, 06B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ትምህርተ 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መጋቤ ሃይማኖት ገ/ጻድቅ ኃ/ሚካኤል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39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ትክክለኛዋ መንገድ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መጋቢ ሚስጥር ፈቃዱ አረጋ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31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ትዳር እና ፈተናዎችና መፍትሄዎች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ጸጋዬ አሰፋ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24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አርቶዶክሳዊ አዕምሮ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ዮሐንስ ጌታቸው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14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አውቆ ማሳወቅ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ዳዊት ብርሀን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33A, 33B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ኢትዮጲያዊው ጃንደረባ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ሄኖክ ኃይሌ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04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እናስተውል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ገ/ሥላሴ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11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ከሞት ጋር ቀጠሮ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ማለደ ዋሲሁን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15A, 15B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ክርስቲያናዊ ማንነትና ፖለቲካ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ማለደ ዋሲሁን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12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ወንጌል ለልማት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20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ወድቆ የተገኘው መጽሐፍ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የማርያም ወርቅ ተሾመ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የሕይወት ስንቅ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ቀሲስ ተዋበ ምትኩ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41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የሕይወት ቃርሚያ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አሻግሬ ዳምጤ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13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የመሰጠት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ሕሊና በለጠ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27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የመጨረሻው ዘመን ሰውና ዘመን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ጸጋዬ አሰፋ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29A, 29B, 29C, 29D, 29E, 29F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የምወድህ ህዝቤ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አምሀ ሥላሴ አማረ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42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የንስሀ ምሥጢር ምን ይሆን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ሊቀ ትጉሀን ገ/መስቀል ኃ/መስቀል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43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የኤፍራጠስ ወንዝ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ሄኖክ ኃይሌ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03A, 03B, 03C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የእውነትን መንገድ መርጫለሁ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ሊቀ ማዕምራን ስነ ጸሐይ መለሰ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32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የእግዚአብሔር በረከት በመጨረሻ ሰዓት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ብርሀኑ አበጋዝ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36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ያላወቀ ይወቅ ያወቀም ይጠንቀቅ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ዶ/ር ዛኪር ይጠየቅ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35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ደም የተለየው ጥፍር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እስመለዓለም ምህረቱ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34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ደንገጡሯ እመቤት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ሄኖክ ኃይሌ፣ ትዕግስት ታፈረ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02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ፈቃደ እግዚአብሔር በምን ይታወቃል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ያሬድ በላይነህ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10B981"/>
                <w:sz w:val="16"/>
              </w:rPr>
              <w:t>37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ፍጡነ ረድኤት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መናገሻ ገነተ ጽጌ ሰ/ት/ቤት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10B981"/>
                <w:sz w:val="16"/>
              </w:rPr>
              <w:t>44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EF44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[6] የመሰረተ ሃይማኖት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2ኛ ረድፍ (መካከለኛ - ግራ) | ጠቅላላ፦ 38 መጻሕፍት</w:t>
            </w:r>
          </w:p>
        </w:tc>
        <w:tc>
          <w:tcPr>
            <w:tcW w:type="dxa" w:w="2016"/>
            <w:shd w:fill="EF444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ሁለቱ ኪዳናት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መርጌታ ኃየሎም በርሄ፣ ዲ/ን ብርሀኑ አድማስ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14A, 14B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ሃይማኖተ አበው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01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ሐውልተ ስምዕ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ኃ/ማርያም ላቀው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መልእክተ ዮሐንስ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ጥበበ ሲሎንዲስ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03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መሥዋዕተ ወንጌል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ያዕቆብ ሰንደቁ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37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መድሎተ አሚን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መልአከ ብርሀን አድማሱ ጀንበሬ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02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መድሎተ ጽድቅ ቅጽ 01፣02፣03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ያረገጋል አበጋዝ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06A, 06B, 06C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ሱላማጢስ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የሺጥላ ሞገስ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2007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33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ቃለ ተዋህዶ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መክብብ ግርማ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ቅድስት ድንግል ማርያም በኦርቶዶክሳውያን አስተምህሮ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ታድሮስ ማላቲ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36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ቤተክርስቲያንህን እወቅ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ቀሲስ ምስጋና አገሳ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30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ታኦዶክስ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በጽሐ ዓለሙ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12A, 12B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ትምህርተ ነቢያት ክፍል አንድ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ብዙነኅ ሺበሺ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35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ትርጓሜ ተሰሎንቄ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ኃይለ ኢየሱስ መርሻ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09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ኅብረ ወንጌል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ሽመልስ መርጊያ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05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ነገረ መንፈስቅዱስ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ልሳነጽድቅ ኪዳነ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13A, 13B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ነገረ ማርያም በሐዲስ ኪዳን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መጋቢ ሐዲስ ዶ/ር ሮዳስ ታደሰ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17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ነገረ ማርያም በብሉይ ኪዳን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መጋቢ ሐዲስ ዶ/ር ሮዳስ ታደሰ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34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ነገረ ክርስቶስ በውዳሴ 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ተስፋዬ ምትኩ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26A, 26B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ነገረ ድኅነት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19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ነጭ ዕንቁ በአዳም ገላ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ሀብተማርያም ተክለ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አንፃራዊ ትምህርተ መለኮት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ያየህራድ አስናቀ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1989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16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እንዳያስቷችሁ ተጠንቀቁ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ቆሞስ አባ ማርቆስ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እውነተኛው ክርስትና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ተስፋዬ ምትኩ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11A, 11B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ከውሾችና ከክፉ አድራጊዎች ተጠበቁ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ኰኰሐ 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ዓምደ 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ብርሀኑ ጎበና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10A, 10B, 10C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የመናፍቃን ማንነት እና መልሶቻቸው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አሐዱ አስረስ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24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የማቴዎስ ወንጌል ቅዱስ ዮሐንስ እንደተረጎመው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ገብረ እግዚአብሔር ኪደ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04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የነገረ መለኮት መግቢያ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ግርማ ባቱ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08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የእመቤታችን ቅድስት ድንግል ርያም ዘላለማዊ ድንግልና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ይመኑ ቶማስ ዘጎላ ሚካኤል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21A, 21B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የእመቤታችን አማላጅነትና ቅድስና በመጽሐፍ ቅዱስ ውስጥ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31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የእምነት አደራ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ልዑለቃል እሸቱ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32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የክርስቶስ የባሕርይ አምላክነት በገድላት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ገብረ ሥላሴ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ድምፀ ተዋህዶ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ሊቀ ትጉሃን ወንደሰን ተገኘ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ጦማረ ትስብዕት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ስማቸው ንጋቱ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23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ጾም፣ ጸሎት በመጽሐፍ ቅዱስ ውስጥ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ሊቀ ጠበብት ዶ/ር ዘሪሁን ሙላቱ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F4444"/>
                <w:sz w:val="16"/>
              </w:rPr>
              <w:t>29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ፍኖተ ቅዱሳን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ያረጋል አበጋዝ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F4444"/>
                <w:sz w:val="16"/>
              </w:rPr>
              <w:t>39A, 39B, 39C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8B5C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[7] የሥርጉተ ሥላሴ መጽሐፍት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1ኛ ረድፍ (ታችኛ - ግራ እና መካከለኛ) | ጠቅላላ፦ 134 መጻሕፍት</w:t>
            </w:r>
          </w:p>
        </w:tc>
        <w:tc>
          <w:tcPr>
            <w:tcW w:type="dxa" w:w="2016"/>
            <w:shd w:fill="8B5C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Chrisitiyanity in Ethiopia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SRG-133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The service of the holy Qurban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SRG-134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Thinking about theology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SRG-132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ሃይማኖት የመልካም ሥራዎች እናት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ልሳነ ደብረሊባኖስ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SRG-130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ልሳናተ ሴም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SRG-040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ሐዲስ ሰውነት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SRG-020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ሕግጋተ እግዚአብሔር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SRG-025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መልስ ለመስጠት የተዘጋጃችሁ ሁኑ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SRG-101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መርዓዊሃ ለደብረ ሊባኖስ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SRG-021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መንፈሳዊ አገልግሎት መማር እና ማስተማር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SRG-016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መዝሙረ ማህሌት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SRG-067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ምዕዳን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SRG-038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መጽሐፈ ሥፍጥረት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SRG-076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ሰዓታት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SRG-060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መጽሐፈ ወግሪስ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SRG-024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ግስ ወሰዋሰው መርሆ መጻህፍት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SRG-017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መጽሐፈ ፊስአልጎስ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መጽሐፍ ቅዱስ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SRG-041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ማኅሌተ ጽጌ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SRG-108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ምልዕተ ጸጋ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SRG-033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ምክር ዘተግሳጽ ዘማር ይስሐቅ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SRG-109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ምጽአተ ክርስቶስ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SRG-083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ሠላም ለኪ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SRG-113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ሥርዓተ ስብከት ኦርቶዶክሳዊ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SRG-028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ሥርዓተ ትምህርት ኦርቶዶክሳዊ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SRG-131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ሥርዓተ ትምህርት ኦርቶዶክሳዎ ሥነ-ፍጥረት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ሥርዓተ ትምህርት ከምሂር ወአስተምህሮ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SRG-032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ሥነ ምግባር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SRG-036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ርቱዓ 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ርጢን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SRG-111A, SRG-111B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ሰማዕትነት አያምልጣችሁ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SRG-100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ሰማዕቷ ቅድስት ዴሚኒያ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SRG-073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ሰዋስወ ገነት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SRG-105A, SRG-105B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ሰው ሁን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SRG-012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ስርዓተ ትምህርት ኦርቶዶክሳዊ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SRG-059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ቃለ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SRG-026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ቃልኪዳን በነገረ ድኅነት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SRG-120A, SRG-120B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ቅዱሳት መላዕክት ለሁላችን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ቅዱስ ዮሐንስ አፈወርቅ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SRG-066A, SRG-066B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ቅዱስ ፖሊካርፐስ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SRG-122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በመስቀሉ ገነትን ከፈተ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SRG-005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በሞት የተገለጠ ፍቅር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SRG-044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በበረሃው ጉያው ውስጥ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SRG-103A, SRG-103B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በኢትዮጲያ የመጀመሪያው ጠ.መ.ቅ.ት.ቋ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ቤተክርስቲያንህን እወቅ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SRG-072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ታኦዶኮስ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SRG-070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ትምህርተ ክርስትና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ትምህርት በእንተ ምክንያተ ሐውልታት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SRG-106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ትንሳኤ ግዕዝ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SRG-084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ትንቢተ ዳንኤል ከዘመነ ባቢሎን ዓለም ፍጻሜ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SRG-080A, SRG-080B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ኅልቀተ ዓለም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SRG-037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ነገረ ማርያም በብሉይ ኪዳን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SRG-064A, SRG-064B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ነገረ አበው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SRG-078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ነገረ ድኅነት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SRG-048A, SRG-048B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ነጭ ዕንቁ በአዳም ገላ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SRG-077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ነፍስ ይማር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አራቱ ኃያላን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SRG-046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አበው ምን ይላሉ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አባ ጊዮርጊስ ዘጋስጫ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SRG-068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አባታችን ሆይ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SRG-042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አትፍረድ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SRG-035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አናቅጸ ሲዖል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SRG-002A, SRG-002B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አንጋረ ምሳሌ ዘግዕዝ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አንጻራዊ ትምህርተ መለኮት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SRG-013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አውሎግሶን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SRG-082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ኢ.ቤ.ክ ትናንትና ዛሬ ነገ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SRG-081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ኢትዮጲያዊ ጃንደረባ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SRG-071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እስመ ቆሙ ላዕሌዬ ሰማዕተ አመጻ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SRG-053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እንዚራ ስብሐት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SRG-001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ኦሪት ዘፍጥረት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SRG-065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ኦርቶዶክሳዊ መንፈሳዊነት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SRG-003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ኦርቶዶክሳዊ ቅዱሳት ስዕላት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SRG-079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ከስቅለት እስከ ትንሳኤ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SRG-075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ከበረሐውያን ሕይወትና አንደበት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SRG-089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ወልታ ጽድቅ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ወደ ኦሎምፒያስ የተላከ መልዕክት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SRG-058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ውዳሴ መስቀል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SRG-088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ውዳሴ 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SRG-043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ውዳሴ ጳውሎስ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SRG-027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ዜና መዋዕል ዘብፁዕ ቅዱስ አቡነ ተክለሃይማኖት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SRG-085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ዜና አስካለ ሥላሴ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SRG-102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ዜና ጳጳሳት ኢትዮጲያውያን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SRG-056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ዝቋላ ገዳም ደብረ ከዋክብት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SRG-054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ዝክረ ሊቃውንት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SRG-121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ዝክረ ነገር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SRG-008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ዝክረ ጻድቅ ለዓለም ይሄሉ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SRG-063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የመማር ማስተማር ዘዴና ምዘናና ግምገማ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SRG-124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የመጽሐፍ ቅዱስ ጥናት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SRG-091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የቅዱስ አትናቲዎስ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የቅዱስ ያሬድ ዜና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SRG-092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የበረሀው ምስጢር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SRG-011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የበረሀው ኮከብ ቅዱስ እንጦንስ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SRG-039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የቤተክርስቲያን ብርሀን ቅዱስ ያሬድ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የቤተክርስቲያን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SRG-116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የቤተክርስቲያን ታሪክ በዓለም መድረክ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SRG-014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የተሃድሶ ፕሮቴስታንት የእምነት መግለጫ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SRG-119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የንስሀ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SRG-050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የአዳዲ ማርያም ቤተክርስቲያን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SRG-030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የኢትዮጲያ ቬ/ክ ጥናት መጽሐፍ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SRG-045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የኢትዮጲያ ታላቁ ሀብት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SRG-047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የኢትዮጲያ ኢ.ተ.ቤ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SRG-055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የኢትዮጲያ ኦርቶዶክስ ትውፊት እና መንፈሳዊ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SRG-029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የክርስቲያን ቤተሰብ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SRG-074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የክርስቶስ የባሕርይ አምላክነት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SRG-034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የወንጌል አርበኛ መልከ ጼዲቅ ጳጳስ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SRG-112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የዘመነ ጽጌ ዚቅ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SRG-057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የዘርዓ ያዕቆብ እመቤት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SRG-062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የዘርዓ ያዕቆብ እመቤት ጻድቃኔ 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SRG-006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የዲያቢሎስ ውጊያዎች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SRG-094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የገሀነም ደጆች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SRG-123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የግብጽ ኦርቶዶክስ ተዋሕዶ ቤ/ክ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SRG-004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የፍልስፍና ትምህርት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SRG-129A, SRG-129B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ያለ ጭንቀት የመኖር ሚስጥር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SRG-061A, SRG-061B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ዮም ሰማያዊ በማይ ተጠምቀ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SRG-022A, SRG-022B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ዳግማዊት ኢየሩሳሌም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SRG-031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ድርሳነ ሚካኤል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SRG-128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ድርሳነ ኤልያስ ነቢይ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SRG-009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ቅዱስ ሰረባሞን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SRG-019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ቅዱስ ዞሲማስ እና ቅድስት ማርያም ግብጻዊት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SRG-086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ቅዱስ ዮሐንስ መጥምቅ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SRG-126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ገድለ ቅዱስ ጊዮርጊስ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SRG-125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ገድለ ተክለሃይማኖት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SRG-127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ጌራ መድኃኒት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SRG-023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ግሩም እና ድንቅ ፍጥረት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SRG-104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ጸሎተ ሠርክ እና ጸሎተ ነግህ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SRG-117A, SRG-117B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ጸሎተ ዕጣን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SRG-087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ጸሎት ጥቅምና ለመናፍቃን ጥያቄ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SRG-052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ፊላልጎስ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SRG-049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ፍሬ ሊቃውንት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ፍትሀ ነገስት ብሔረ ሕግ ወቀኖና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SRG-069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ፍኖተ ቅዱሳን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SRG-114A, SRG-114B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ፍኖተ ጽድቅ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8B5CF6"/>
                <w:sz w:val="16"/>
              </w:rPr>
              <w:t>SRG-110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ፍካሬ ሃይማኖት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8B5CF6"/>
                <w:sz w:val="16"/>
              </w:rPr>
              <w:t>SRG-051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0284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[8] የታሪክ መጽሐፍት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3ኛ ረድፍ (ላይኛ - ቀኝ) | ጠቅላላ፦ 45 መጻሕፍት</w:t>
            </w:r>
          </w:p>
        </w:tc>
        <w:tc>
          <w:tcPr>
            <w:tcW w:type="dxa" w:w="2016"/>
            <w:shd w:fill="0284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ልሣነ ደ/ሊባኖስ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ደ/ሊባኖስ አንድነት ገዳም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34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መንፈሳዊ ሕይወት ምንድን ነው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ዳንኤል ክብረት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20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መዝገበ ቅዱሳን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ገብረ ሥላሴ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 ሩት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35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መርጌታ ፍ/ማርያም አስማማው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ማኅቶተ ገዳም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መላኩ ይፍሩ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23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ሱባኤ በጻድቃኔ 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ገ/ሚካኤል ቸኮል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43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ቅዱሳት መካናት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ኅሩይ ባዬህ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08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ቅዱስ ዮሐንስ አፈወርቅ ሕይወቱ እና ትምህርቱ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ያረጋል አበጋዝ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11A, 11B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ቅድስት ኢየሉጣ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ላዕከ ወንጌል በኃይሉ በቀለ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36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በዮሴፍ ሕይወት መመሰጥ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ኤራቅሊ ዘተዋህዶ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32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ቤተ አብርሀም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ዮሴፍ ይኩኖ አምላክ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04A, 04B, 04C, 04D, 04E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ታቦተ ጽዮንን ፍለጋ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ጌታቸው አሰፋ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09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ነቅዐ መጽሐፍ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ቀሲስ ዶ/ር አምሳሉ ተፈራ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05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አርባሐራ ምስካበ ቅዱሳን መድኃኒዓለም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30A, 30B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ኢትዮጲያዊው መናኝ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አዜብ በርሄ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03A, 02B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ከሊቶስጥራ እስከ ቀራንዮ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መ/ር ሣህሉ አድማስ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41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ከአክራሪ እስልምና ወደ ክርስትና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ዳንኤል ክብረት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39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ዘይት አፍላቂዋ ሥዕለ ማርያም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አዜብ በርሄ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13A, 13B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ዜና አስካለ ሥላሴ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አስካለ ሥላሴ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47A, 47B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ዜና እረፍት ወገድለ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ቀ ጉባኤ አባ አበራ በቀለ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29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ዝክረ ቅዱሳን ዘተዋህዶ(ሁለተኛ)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አዜብ በርሄ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17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ዝክረ ቅዱሳን ዘተዋህዶ(አራተኛ)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አዜብ በርሄ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ዝክረ ብፁዕ አቡነ እንድርያስ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ዓምደ ሃይማኖት ሰ/ት/ቤት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27A, 27B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ዝክረ ጻድቅ ለዓለም ይሄሉ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ደ/ሊባኖስ አንድነት ገዳም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45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የ4 ቅዱሳን ታሪክና 11ዱ ነገሥታት ትውልድ ሀረግ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ፋንታ ታደሰ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44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የልቡና ችሎት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በረከት አዝመራ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31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የመልአከ ብስራት ታቦ ገብርኤል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48A, 48B, 48C, 48D, 48E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የመጽሐፍ ቅዱስ ታሪክ በአማርኛ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D.r Barthis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1986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የሰማዕቱ ቅዱስ ሚናስ ገድል እና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አዜብ በርሄ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21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የሴቶች መንፈሳዊ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መልአከ ምክር ከፍያለው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የቅዱሳት እንስት ተጋድሎ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ታደለ ፈንታ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24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የበረሀ ምንጮች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መኮነን ኃ/ማርያም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02A, 02B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የቤተክርስቲያን መረጃዎች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ዳንኤል ክብረት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06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የናግራን ሰማዕታት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ዳንኤል ክብረት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2001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40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የአንጎለላ ሰሚነሽ ኪዳነምህረት ገዳም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ዲ/ን ኃ/ማርያም ማለደ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32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የአዳዲ ማርያም ቤ/ክ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26A, 26B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የአጃና ደ/ምህረት ቅዱስ ሚካኤል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37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የዛሬዋ ኢትዮጲያ ቅዱሳት መጽሐፍት የታሪክና የሥነጥንት ኢትዮጲያ ናት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1990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28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የዲማ ቅ/ጊዮርጊስ ገዳም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መ/ር ወልደ ኢየሱስ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2008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46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የጣና ቂርቆስ ታሪካዊ እና ጥንታዊ የአባቶችና የእናቶች አንድነት ገዳም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አባ ወ/ሰንበት ነጋሽ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38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ይግባኝ ለክርስቶስ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አባ ቀውስጦስ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1999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33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ግሑሳን አበው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ዲ/ን ዶ/ር የሺዋስ መኮነን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12A, 12B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ጠቅላላ የቤ/ክ ታሪክ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ዶ/ር ቀሲስ ምክረ ሥላሴ ገ/አማኑኤል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2005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284C7"/>
                <w:sz w:val="16"/>
              </w:rPr>
              <w:t>01A, 01B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ፍጻሜ ዘመን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ብርሀኑ ጎበና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1999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284C7"/>
                <w:sz w:val="16"/>
              </w:rPr>
              <w:t>14A, 14B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F973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[9] የጸሎትና የዜማ መጻሕፍት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2ኛ ረድፍ (መካከለኛ - ቀኝ) | ጠቅላላ፦ 15 መጻሕፍት</w:t>
            </w:r>
          </w:p>
        </w:tc>
        <w:tc>
          <w:tcPr>
            <w:tcW w:type="dxa" w:w="2016"/>
            <w:shd w:fill="F973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መዝሙረ ማኅሌት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08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መዝሙረ ዳዊት አማርኛ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F97316"/>
                <w:sz w:val="16"/>
              </w:rPr>
              <w:t>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መዝሙር ሐዋዝ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12A, 12B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መጽሐፈ ቅዳሴ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F97316"/>
                <w:sz w:val="16"/>
              </w:rPr>
              <w:t>02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መጽሐፈ ዚቅ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04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ምስትጉቡዓ መኃልይ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F97316"/>
                <w:sz w:val="16"/>
              </w:rPr>
              <w:t>11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ምዕራፍ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06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ዝማሬ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F97316"/>
                <w:sz w:val="16"/>
              </w:rPr>
              <w:t>07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ዝማሬ መዋስዕት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03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የአባ ጊዜርጊስ ዘጋስጫ አስደና የሰባቱ ጊዜያት ጸሎት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F97316"/>
                <w:sz w:val="16"/>
              </w:rPr>
              <w:t>09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ይትበሀል ዘጎንደር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13A, 13B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ድጓ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F97316"/>
                <w:sz w:val="16"/>
              </w:rPr>
              <w:t>10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ግብረ ህማማት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01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ጸሎተ ሠርክ እና ጸሎተ ነግህ ከእነ ይትበሀሉ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F97316"/>
                <w:sz w:val="16"/>
              </w:rPr>
              <w:t>14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ፀዋትወ መዝሙር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F97316"/>
                <w:sz w:val="16"/>
              </w:rPr>
              <w:t>05A, 05B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EC489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[10] የክርስቲያናዊ ሥነምግባር መጻሕፍት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የፊት ጎን መደርደሪያ • 1ኛ ረድፍ (ታችኛ - ቀኝ) | ጠቅላላ፦ 25 መጻሕፍት</w:t>
            </w:r>
          </w:p>
        </w:tc>
        <w:tc>
          <w:tcPr>
            <w:tcW w:type="dxa" w:w="2016"/>
            <w:shd w:fill="EC489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ሕይወተ ወራዙት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11A, 11B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ሕግጋተ እግዚአብሔር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09A, 09B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መልካም አገልጋይ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19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መንፈሳዊ የልጆች አስተዳደግ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21A, 21B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ሰባቱ አጽዋማት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10A, 10B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በመንፈሳዊ አግልግሎት እንደጸና ምን ላድርግ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08A, 08B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በእንተ ጾም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12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ትምህርት ሃይማኖት ክርስቲያናዊ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04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ትንሷ ቤተክርስቲያን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05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እግዚአብሔርን አንዴት እናገልግል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18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ክርስቲያናዊ ህይወት 1-12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27A, 27B, 27C, 27D, 27E, 27F, 27G, 27H, 27I, 27J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ክርስቲያናዊ የወጣቶች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07A, 07B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ክርስቲያናዊ ፆም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21A, 21B, 21C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ክርስትና እና ………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16A, 16B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የሰባቱ አጽዋማት ታሪካቸውናእስከ 2040 ዓ.ም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25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የቤተክርስቲያን ትምህርት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26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የተሟላ ሰብዕና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13A, 13B, 13C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የትህርምት ህይወት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15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የኦርቶዶክስ ተዋህዶ ልጆች አስተዳደግ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14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የፆም በረከቶች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23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ያለፈው ይብቃን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24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ጸሎት መንፈሳዊ ሕይወት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06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ጾምን ቀድሱ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22A, 22B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ጾም፣ ጸሎትና የንስሀ ኑሮ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EC4899"/>
                <w:sz w:val="16"/>
              </w:rPr>
              <w:t>28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ፍኖተ ቅድስና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EC4899"/>
                <w:sz w:val="16"/>
              </w:rPr>
              <w:t>17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8352"/>
            <w:shd w:fill="38BD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6"/>
              </w:rPr>
              <w:t>[11] የመጽሐፍ ቅዱስ መጻሕፍት ክፍል</w:t>
            </w:r>
          </w:p>
          <w:p>
            <w:pPr>
              <w:spacing w:before="40" w:after="40"/>
            </w:pPr>
            <w:r>
              <w:rPr>
                <w:color w:val="FFFFFF"/>
                <w:sz w:val="19"/>
              </w:rPr>
              <w:t>📍 የቀኝ ጎን መደርደሪያ • 2ኛ ረድፍ (መካከለኛ) | ጠቅላላ፦ 3 መጻሕፍት</w:t>
            </w:r>
          </w:p>
        </w:tc>
        <w:tc>
          <w:tcPr>
            <w:tcW w:type="dxa" w:w="2016"/>
            <w:shd w:fill="38BD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at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ተ.ቁ</w:t>
            </w:r>
          </w:p>
        </w:tc>
        <w:tc>
          <w:tcPr>
            <w:tcW w:type="dxa" w:w="374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የመጽሐፉ ስም</w:t>
            </w:r>
          </w:p>
        </w:tc>
        <w:tc>
          <w:tcPr>
            <w:tcW w:type="dxa" w:w="2592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ደራሲ</w:t>
            </w:r>
          </w:p>
        </w:tc>
        <w:tc>
          <w:tcPr>
            <w:tcW w:type="dxa" w:w="864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ዓ.ም</w:t>
            </w:r>
          </w:p>
        </w:tc>
        <w:tc>
          <w:tcPr>
            <w:tcW w:type="dxa" w:w="720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ብዛት</w:t>
            </w:r>
          </w:p>
        </w:tc>
        <w:tc>
          <w:tcPr>
            <w:tcW w:type="dxa" w:w="1728"/>
            <w:shd w:fill="0F294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የቅጂ ኮዶች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አማርኛ መጽሐፍ ቅዱስ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38BDF8"/>
                <w:sz w:val="16"/>
              </w:rPr>
              <w:t>KDS-001A, KDS-001B, KDS-001C, KDS-001D, KDS-001E, KDS-001F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B2545"/>
                <w:sz w:val="18"/>
              </w:rPr>
              <w:t>ግዕዝ መጽሐፍ ቅዱስ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38BDF8"/>
                <w:sz w:val="16"/>
              </w:rPr>
              <w:t>KDS-002A, KDS-002B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B2545"/>
                <w:sz w:val="18"/>
              </w:rPr>
              <w:t>ግዕዝ መጽሐፍ ቅዱስ ሐዲስ ኪዳን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475569"/>
                <w:sz w:val="17"/>
              </w:rPr>
              <w:t>—</w:t>
            </w:r>
          </w:p>
        </w:tc>
        <w:tc>
          <w:tcPr>
            <w:tcW w:type="dxa" w:w="86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38BDF8"/>
                <w:sz w:val="16"/>
              </w:rPr>
              <w:t>KDS-003</w:t>
            </w:r>
          </w:p>
        </w:tc>
      </w:tr>
    </w:tbl>
    <w:p>
      <w:pPr>
        <w:spacing w:after="240"/>
      </w:pP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